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Perjanjian Pengadaan</w:t>
      </w:r>
    </w:p>
    <w:p>
      <w:r>
        <w:t>[DOCMATCH:START id="jumlah" mode="exact"]</w:t>
      </w:r>
    </w:p>
    <w:p>
      <w:r>
        <w:t>Pihak Pertama menyediakan 25 unit komputer.</w:t>
      </w:r>
    </w:p>
    <w:p>
      <w:r>
        <w:t>[DOCMATCH:END]</w:t>
      </w:r>
    </w:p>
    <w:p>
      <w:r>
        <w:t>Nilai kontrak sebesar Rp150.000.000.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