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Perjanjian Pengadaan</w:t>
      </w:r>
    </w:p>
    <w:p>
      <w:r>
        <w:t>Pihak Pertama menyediakan 20 unit komputer.</w:t>
      </w:r>
    </w:p>
    <w:p>
      <w:r>
        <w:t>Nilai kontrak sebesar Rp125.000.000.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